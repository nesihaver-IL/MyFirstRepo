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60" w:line="276" w:lineRule="auto"/>
        <w:jc w:val="center"/>
      </w:pPr>
      <w:r>
        <w:rPr>
          <w:rFonts w:ascii="Arial" w:hAnsi="Arial" w:cs="Arial"/>
          <w:b/>
          <w:sz w:val="40"/>
        </w:rPr>
        <w:t>מבחן כיתה ה׳ — מתמטיקה</w:t>
      </w:r>
    </w:p>
    <w:p>
      <w:pPr>
        <w:bidi w:val="1"/>
        <w:spacing w:before="0" w:after="120" w:line="276" w:lineRule="auto"/>
        <w:jc w:val="center"/>
      </w:pPr>
      <w:r>
        <w:rPr>
          <w:rFonts w:ascii="Arial" w:hAnsi="Arial" w:cs="Arial"/>
          <w:b w:val="0"/>
          <w:sz w:val="22"/>
        </w:rPr>
        <w:t>רמות: ביניים + אתגר   |   100 נקודות</w:t>
      </w:r>
    </w:p>
    <w:p>
      <w:pPr>
        <w:pBdr>
          <w:bottom w:val="single" w:sz="12" w:space="1" w:color="000000"/>
        </w:pBdr>
        <w:spacing w:before="40" w:after="80" w:line="276" w:lineRule="auto"/>
      </w:pPr>
    </w:p>
    <w:p>
      <w:pPr>
        <w:bidi w:val="1"/>
        <w:spacing w:before="80" w:after="60" w:line="276" w:lineRule="auto"/>
        <w:jc w:val="right"/>
      </w:pPr>
      <w:r>
        <w:rPr>
          <w:rFonts w:ascii="Arial" w:hAnsi="Arial" w:cs="Arial"/>
          <w:b w:val="0"/>
          <w:sz w:val="24"/>
        </w:rPr>
        <w:t>שם התלמיד/ה:  ____________________________    כיתה: ______    תאריך: 28/02/2026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/>
          <w:b w:val="0"/>
          <w:sz w:val="24"/>
        </w:rPr>
        <w:t>ציון:  __________ / 100              חתימת מורה:  ______________________</w:t>
      </w:r>
    </w:p>
    <w:p>
      <w:pPr>
        <w:pBdr>
          <w:bottom w:val="single" w:sz="12" w:space="1" w:color="000000"/>
        </w:pBdr>
        <w:spacing w:before="40" w:after="80" w:line="276" w:lineRule="auto"/>
      </w:pPr>
    </w:p>
    <w:p>
      <w:pPr>
        <w:bidi w:val="1"/>
        <w:spacing w:before="80" w:after="80" w:line="276" w:lineRule="auto"/>
        <w:jc w:val="right"/>
      </w:pPr>
      <w:r>
        <w:rPr>
          <w:rFonts w:ascii="Arial" w:hAnsi="Arial" w:cs="Arial"/>
          <w:b/>
          <w:sz w:val="26"/>
        </w:rPr>
        <w:t>נושאי המבחן: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 xml:space="preserve">  חלק א.   שברים — השלמה ל-1  —  השלמת שברים לשלם אחד   (15 נקודות)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 xml:space="preserve">  חלק ב.   חיבור וחיסור שברים  —  ביצוע פעולות חשבון עם שברים   (20 נקודות)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 xml:space="preserve">  חלק ג.   מספרים עשרוניים  —  חיבור וחיסור מספרים עשרוניים   (15 נקודות)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 xml:space="preserve">  חלק ד.   סדר פעולות החשבון  —  ביטויים עם סוגריים, כפל וחילוק   (20 נקודות)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 xml:space="preserve">  חלק ה.   ממוצע וחקר נתונים  —  חישוב ממוצע ומציאת נעלם   (15 נקודות)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 xml:space="preserve">  חלק ו.   מספרים ראשוניים  —  בדיקת ראשוניות ופירוק לגורמים ראשוניים   (15 נקודות)</w:t>
      </w:r>
    </w:p>
    <w:p>
      <w:pPr>
        <w:bidi w:val="1"/>
        <w:spacing w:before="120" w:after="120" w:line="276" w:lineRule="auto"/>
        <w:jc w:val="right"/>
      </w:pPr>
      <w:r>
        <w:rPr>
          <w:rFonts w:ascii="Arial" w:hAnsi="Arial" w:cs="Arial"/>
          <w:b w:val="0"/>
          <w:sz w:val="22"/>
        </w:rPr>
        <w:t>הנחיות: הצג/י פתרון מלא עם שלבי חישוב. תשובה ללא הסבר תזכה בחצי ניקוד בלבד.</w:t>
      </w:r>
    </w:p>
    <w:p>
      <w:pPr>
        <w:pBdr>
          <w:bottom w:val="single" w:sz="12" w:space="1" w:color="000000"/>
        </w:pBdr>
        <w:spacing w:before="40" w:after="80" w:line="276" w:lineRule="auto"/>
      </w:pPr>
    </w:p>
    <w:p>
      <w:pPr>
        <w:bidi w:val="1"/>
        <w:spacing w:before="200" w:after="60" w:line="276" w:lineRule="auto"/>
        <w:jc w:val="right"/>
      </w:pPr>
      <w:r>
        <w:rPr>
          <w:rFonts w:ascii="Arial" w:hAnsi="Arial" w:cs="Arial"/>
          <w:b/>
          <w:sz w:val="26"/>
        </w:rPr>
        <w:t xml:space="preserve">חלק א — שברים — השלמה ל-1   </w:t>
      </w:r>
      <w:r>
        <w:rPr>
          <w:rFonts w:ascii="Arial" w:hAnsi="Arial" w:cs="Arial"/>
          <w:b w:val="0"/>
          <w:sz w:val="22"/>
        </w:rPr>
        <w:t>(15 נקודות)</w:t>
      </w:r>
    </w:p>
    <w:p>
      <w:pPr>
        <w:pBdr>
          <w:bottom w:val="single" w:sz="4" w:space="1" w:color="555555"/>
        </w:pBdr>
        <w:spacing w:before="20" w:after="40" w:line="276" w:lineRule="auto"/>
      </w:pPr>
    </w:p>
    <w:p>
      <w:pPr>
        <w:bidi w:val="1"/>
        <w:spacing w:before="160" w:after="40" w:line="276" w:lineRule="auto"/>
        <w:jc w:val="right"/>
      </w:pPr>
      <w:r>
        <w:rPr>
          <w:rFonts w:ascii="Arial" w:hAnsi="Arial" w:cs="Arial"/>
          <w:b w:val="0"/>
          <w:sz w:val="24"/>
        </w:rPr>
        <w:t>1.  אמנון אכל 1/8 מהפיצה. כמה מהפיצה נשאר?   (7 נק')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1/8 + ___ = 1 = ___</w:t>
      </w:r>
    </w:p>
    <w:p>
      <w:pPr>
        <w:bidi w:val="1"/>
        <w:spacing w:before="80" w:after="20" w:line="276" w:lineRule="auto"/>
        <w:jc w:val="right"/>
      </w:pPr>
      <w:r>
        <w:rPr>
          <w:rFonts w:ascii="Arial" w:hAnsi="Arial" w:cs="Arial"/>
          <w:b/>
          <w:sz w:val="20"/>
        </w:rPr>
        <w:t>עבודה:</w:t>
      </w:r>
    </w:p>
    <w:p>
      <w:pPr>
        <w:bidi w:val="1"/>
        <w:spacing w:before="0" w:after="40" w:line="528" w:lineRule="auto"/>
        <w:jc w:val="right"/>
        <w:pBdr>
          <w:bottom w:val="single" w:sz="4" w:space="1" w:color="AAAAAA"/>
        </w:pBdr>
      </w:pPr>
    </w:p>
    <w:p>
      <w:pPr>
        <w:bidi w:val="1"/>
        <w:spacing w:before="0" w:after="40" w:line="528" w:lineRule="auto"/>
        <w:jc w:val="right"/>
        <w:pBdr>
          <w:bottom w:val="single" w:sz="4" w:space="1" w:color="AAAAAA"/>
        </w:pBdr>
      </w:pPr>
    </w:p>
    <w:p>
      <w:pPr>
        <w:bidi w:val="1"/>
        <w:spacing w:before="0" w:after="40" w:line="528" w:lineRule="auto"/>
        <w:jc w:val="right"/>
        <w:pBdr>
          <w:bottom w:val="single" w:sz="4" w:space="1" w:color="AAAAAA"/>
        </w:pBdr>
      </w:pPr>
    </w:p>
    <w:p>
      <w:pPr>
        <w:bidi w:val="1"/>
        <w:spacing w:before="8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160" w:after="40" w:line="276" w:lineRule="auto"/>
        <w:jc w:val="right"/>
      </w:pPr>
      <w:r>
        <w:rPr>
          <w:rFonts w:ascii="Arial" w:hAnsi="Arial" w:cs="Arial"/>
          <w:b w:val="0"/>
          <w:sz w:val="24"/>
        </w:rPr>
        <w:t>2.  ראובן שתה 2/7 מקנקן המיץ. כמה מהמיץ נשאר בקנקן?   (7 נק')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2/7 + ___ = 1 = ___</w:t>
      </w:r>
    </w:p>
    <w:p>
      <w:pPr>
        <w:bidi w:val="1"/>
        <w:spacing w:before="80" w:after="20" w:line="276" w:lineRule="auto"/>
        <w:jc w:val="right"/>
      </w:pPr>
      <w:r>
        <w:rPr>
          <w:rFonts w:ascii="Arial" w:hAnsi="Arial" w:cs="Arial"/>
          <w:b/>
          <w:sz w:val="20"/>
        </w:rPr>
        <w:t>עבודה:</w:t>
      </w:r>
    </w:p>
    <w:p>
      <w:pPr>
        <w:bidi w:val="1"/>
        <w:spacing w:before="0" w:after="40" w:line="528" w:lineRule="auto"/>
        <w:jc w:val="right"/>
        <w:pBdr>
          <w:bottom w:val="single" w:sz="4" w:space="1" w:color="AAAAAA"/>
        </w:pBdr>
      </w:pPr>
    </w:p>
    <w:p>
      <w:pPr>
        <w:bidi w:val="1"/>
        <w:spacing w:before="0" w:after="40" w:line="528" w:lineRule="auto"/>
        <w:jc w:val="right"/>
        <w:pBdr>
          <w:bottom w:val="single" w:sz="4" w:space="1" w:color="AAAAAA"/>
        </w:pBdr>
      </w:pPr>
    </w:p>
    <w:p>
      <w:pPr>
        <w:bidi w:val="1"/>
        <w:spacing w:before="0" w:after="40" w:line="528" w:lineRule="auto"/>
        <w:jc w:val="right"/>
        <w:pBdr>
          <w:bottom w:val="single" w:sz="4" w:space="1" w:color="AAAAAA"/>
        </w:pBdr>
      </w:pPr>
    </w:p>
    <w:p>
      <w:pPr>
        <w:bidi w:val="1"/>
        <w:spacing w:before="8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200" w:after="60" w:line="276" w:lineRule="auto"/>
        <w:jc w:val="right"/>
      </w:pPr>
      <w:r>
        <w:rPr>
          <w:rFonts w:ascii="Arial" w:hAnsi="Arial" w:cs="Arial"/>
          <w:b/>
          <w:sz w:val="26"/>
        </w:rPr>
        <w:t xml:space="preserve">חלק ב — חיבור וחיסור שברים   </w:t>
      </w:r>
      <w:r>
        <w:rPr>
          <w:rFonts w:ascii="Arial" w:hAnsi="Arial" w:cs="Arial"/>
          <w:b w:val="0"/>
          <w:sz w:val="22"/>
        </w:rPr>
        <w:t>(20 נקודות)</w:t>
      </w:r>
    </w:p>
    <w:p>
      <w:pPr>
        <w:pBdr>
          <w:bottom w:val="single" w:sz="4" w:space="1" w:color="555555"/>
        </w:pBdr>
        <w:spacing w:before="20" w:after="40" w:line="276" w:lineRule="auto"/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3.   (10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5/12 - 1/4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4.   (10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4/9 + 2/5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200" w:after="60" w:line="276" w:lineRule="auto"/>
        <w:jc w:val="right"/>
      </w:pPr>
      <w:r>
        <w:rPr>
          <w:rFonts w:ascii="Arial" w:hAnsi="Arial" w:cs="Arial"/>
          <w:b/>
          <w:sz w:val="26"/>
        </w:rPr>
        <w:t xml:space="preserve">חלק ג — מספרים עשרוניים   </w:t>
      </w:r>
      <w:r>
        <w:rPr>
          <w:rFonts w:ascii="Arial" w:hAnsi="Arial" w:cs="Arial"/>
          <w:b w:val="0"/>
          <w:sz w:val="22"/>
        </w:rPr>
        <w:t>(15 נקודות)</w:t>
      </w:r>
    </w:p>
    <w:p>
      <w:pPr>
        <w:pBdr>
          <w:bottom w:val="single" w:sz="4" w:space="1" w:color="555555"/>
        </w:pBdr>
        <w:spacing w:before="20" w:after="40" w:line="276" w:lineRule="auto"/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5.   (7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9.44 - 2.72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6.   (7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5.31 + 8.39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200" w:after="60" w:line="276" w:lineRule="auto"/>
        <w:jc w:val="right"/>
      </w:pPr>
      <w:r>
        <w:rPr>
          <w:rFonts w:ascii="Arial" w:hAnsi="Arial" w:cs="Arial"/>
          <w:b/>
          <w:sz w:val="26"/>
        </w:rPr>
        <w:t xml:space="preserve">חלק ד — סדר פעולות החשבון   </w:t>
      </w:r>
      <w:r>
        <w:rPr>
          <w:rFonts w:ascii="Arial" w:hAnsi="Arial" w:cs="Arial"/>
          <w:b w:val="0"/>
          <w:sz w:val="22"/>
        </w:rPr>
        <w:t>(20 נקודות)</w:t>
      </w:r>
    </w:p>
    <w:p>
      <w:pPr>
        <w:pBdr>
          <w:bottom w:val="single" w:sz="4" w:space="1" w:color="555555"/>
        </w:pBdr>
        <w:spacing w:before="20" w:after="40" w:line="276" w:lineRule="auto"/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7.   (10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12 × 9 + 36 ÷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8.   (10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(7 + 6) × 3 - 30 ÷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200" w:after="60" w:line="276" w:lineRule="auto"/>
        <w:jc w:val="right"/>
      </w:pPr>
      <w:r>
        <w:rPr>
          <w:rFonts w:ascii="Arial" w:hAnsi="Arial" w:cs="Arial"/>
          <w:b/>
          <w:sz w:val="26"/>
        </w:rPr>
        <w:t xml:space="preserve">חלק ה — ממוצע וחקר נתונים   </w:t>
      </w:r>
      <w:r>
        <w:rPr>
          <w:rFonts w:ascii="Arial" w:hAnsi="Arial" w:cs="Arial"/>
          <w:b w:val="0"/>
          <w:sz w:val="22"/>
        </w:rPr>
        <w:t>(15 נקודות)</w:t>
      </w:r>
    </w:p>
    <w:p>
      <w:pPr>
        <w:pBdr>
          <w:bottom w:val="single" w:sz="4" w:space="1" w:color="555555"/>
        </w:pBdr>
        <w:spacing w:before="20" w:after="40" w:line="276" w:lineRule="auto"/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9.   (7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מצא את הממוצע של: 37, 3, 33, 45,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10.   (7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מצא את הממוצע של: 84, 92, 24, 22, 1, 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200" w:after="60" w:line="276" w:lineRule="auto"/>
        <w:jc w:val="right"/>
      </w:pPr>
      <w:r>
        <w:rPr>
          <w:rFonts w:ascii="Arial" w:hAnsi="Arial" w:cs="Arial"/>
          <w:b/>
          <w:sz w:val="26"/>
        </w:rPr>
        <w:t xml:space="preserve">חלק ו — מספרים ראשוניים   </w:t>
      </w:r>
      <w:r>
        <w:rPr>
          <w:rFonts w:ascii="Arial" w:hAnsi="Arial" w:cs="Arial"/>
          <w:b w:val="0"/>
          <w:sz w:val="22"/>
        </w:rPr>
        <w:t>(15 נקודות)</w:t>
      </w:r>
    </w:p>
    <w:p>
      <w:pPr>
        <w:pBdr>
          <w:bottom w:val="single" w:sz="4" w:space="1" w:color="555555"/>
        </w:pBdr>
        <w:spacing w:before="20" w:after="40" w:line="276" w:lineRule="auto"/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11.   (7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האם 98 מספר ראשוני?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pPr>
        <w:bidi w:val="1"/>
        <w:spacing w:before="160" w:after="0" w:line="276" w:lineRule="auto"/>
        <w:jc w:val="right"/>
      </w:pPr>
      <w:r>
        <w:rPr>
          <w:rFonts w:ascii="Arial" w:hAnsi="Arial" w:cs="Arial"/>
          <w:b/>
          <w:sz w:val="24"/>
        </w:rPr>
        <w:t>12.   (7 נק')</w:t>
      </w:r>
    </w:p>
    <w:p>
      <w:pPr>
        <w:bidi w:val="0"/>
        <w:spacing w:before="4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האם 37 מספר ראשוני?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528" w:lineRule="auto"/>
        <w:jc w:val="right"/>
        <w:pBdr>
          <w:bottom w:val="single" w:sz="8" w:space="1" w:color="333333"/>
        </w:pBdr>
      </w:pPr>
    </w:p>
    <w:p>
      <w:r>
        <w:br w:type="page"/>
      </w:r>
    </w:p>
    <w:p>
      <w:pPr>
        <w:bidi w:val="1"/>
        <w:spacing w:before="80" w:after="160" w:line="276" w:lineRule="auto"/>
        <w:jc w:val="center"/>
      </w:pPr>
      <w:r>
        <w:rPr>
          <w:rFonts w:ascii="Arial" w:hAnsi="Arial" w:cs="Arial"/>
          <w:b/>
          <w:sz w:val="32"/>
        </w:rPr>
        <w:t>מפתח תשובות — מבחן כיתה ה׳</w:t>
      </w:r>
    </w:p>
    <w:p>
      <w:pPr>
        <w:pBdr>
          <w:bottom w:val="single" w:sz="12" w:space="1" w:color="000000"/>
        </w:pBdr>
        <w:spacing w:before="40" w:after="80" w:line="276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4"/>
        </w:rPr>
        <w:t>חלק א — שברים — השלמה ל-1: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1  (ביניים).  [1/8 + ___ = 1]  </w:t>
      </w:r>
      <w:r>
        <w:rPr>
          <w:rFonts w:ascii="Calibri" w:hAnsi="Calibri" w:cs="Calibri"/>
          <w:b w:val="0"/>
          <w:sz w:val="24"/>
        </w:rPr>
        <w:t>7/8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2  (אתגר).  [2/7 + ___ = 1]  </w:t>
      </w:r>
      <w:r>
        <w:rPr>
          <w:rFonts w:ascii="Calibri" w:hAnsi="Calibri" w:cs="Calibri"/>
          <w:b w:val="0"/>
          <w:sz w:val="24"/>
        </w:rPr>
        <w:t>5/7</w:t>
      </w: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4"/>
        </w:rPr>
        <w:t>חלק ב — חיבור וחיסור שברים: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3  (ביניים).   </w:t>
      </w:r>
      <w:r>
        <w:rPr>
          <w:rFonts w:ascii="Calibri" w:hAnsi="Calibri" w:cs="Calibri"/>
          <w:b w:val="0"/>
          <w:sz w:val="24"/>
        </w:rPr>
        <w:t>1/6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4  (אתגר).   </w:t>
      </w:r>
      <w:r>
        <w:rPr>
          <w:rFonts w:ascii="Calibri" w:hAnsi="Calibri" w:cs="Calibri"/>
          <w:b w:val="0"/>
          <w:sz w:val="24"/>
        </w:rPr>
        <w:t>38/45</w:t>
      </w: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4"/>
        </w:rPr>
        <w:t>חלק ג — מספרים עשרוניים: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5  (ביניים).   </w:t>
      </w:r>
      <w:r>
        <w:rPr>
          <w:rFonts w:ascii="Calibri" w:hAnsi="Calibri" w:cs="Calibri"/>
          <w:b w:val="0"/>
          <w:sz w:val="24"/>
        </w:rPr>
        <w:t>6.72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6  (אתגר).   </w:t>
      </w:r>
      <w:r>
        <w:rPr>
          <w:rFonts w:ascii="Calibri" w:hAnsi="Calibri" w:cs="Calibri"/>
          <w:b w:val="0"/>
          <w:sz w:val="24"/>
        </w:rPr>
        <w:t>13.7</w:t>
      </w: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4"/>
        </w:rPr>
        <w:t>חלק ד — סדר פעולות החשבון: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7  (ביניים).   </w:t>
      </w:r>
      <w:r>
        <w:rPr>
          <w:rFonts w:ascii="Calibri" w:hAnsi="Calibri" w:cs="Calibri"/>
          <w:b w:val="0"/>
          <w:sz w:val="24"/>
        </w:rPr>
        <w:t>114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8  (אתגר).   </w:t>
      </w:r>
      <w:r>
        <w:rPr>
          <w:rFonts w:ascii="Calibri" w:hAnsi="Calibri" w:cs="Calibri"/>
          <w:b w:val="0"/>
          <w:sz w:val="24"/>
        </w:rPr>
        <w:t>33</w:t>
      </w: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4"/>
        </w:rPr>
        <w:t>חלק ה — ממוצע וחקר נתונים: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9  (ביניים).   </w:t>
      </w:r>
      <w:r>
        <w:rPr>
          <w:rFonts w:ascii="Calibri" w:hAnsi="Calibri" w:cs="Calibri"/>
          <w:b w:val="0"/>
          <w:sz w:val="24"/>
        </w:rPr>
        <w:t>31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10  (אתגר).   </w:t>
      </w:r>
      <w:r>
        <w:rPr>
          <w:rFonts w:ascii="Calibri" w:hAnsi="Calibri" w:cs="Calibri"/>
          <w:b w:val="0"/>
          <w:sz w:val="24"/>
        </w:rPr>
        <w:t>51.5</w:t>
      </w: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4"/>
        </w:rPr>
        <w:t>חלק ו — מספרים ראשוניים: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11  (ביניים).   </w:t>
      </w:r>
      <w:r>
        <w:rPr>
          <w:rFonts w:ascii="Calibri" w:hAnsi="Calibri" w:cs="Calibri"/>
          <w:b w:val="0"/>
          <w:sz w:val="24"/>
        </w:rPr>
        <w:t>לא - לא ראשוני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 xml:space="preserve">  שאלה 12  (אתגר).   </w:t>
      </w:r>
      <w:r>
        <w:rPr>
          <w:rFonts w:ascii="Calibri" w:hAnsi="Calibri" w:cs="Calibri"/>
          <w:b w:val="0"/>
          <w:sz w:val="24"/>
        </w:rPr>
        <w:t>כן - ראשוני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pStyle w:val="Footer"/>
      <w:spacing w:before="0" w:after="0" w:line="276" w:lineRule="auto"/>
      <w:jc w:val="center"/>
    </w:pPr>
    <w:r>
      <w:rPr>
        <w:rFonts w:ascii="Arial" w:hAnsi="Arial" w:cs="Arial"/>
        <w:b w:val="0"/>
        <w:sz w:val="20"/>
      </w:rPr>
      <w:t xml:space="preserve">עמוד </w:t>
    </w:r>
    <w:r>
      <w:rPr>
        <w:rFonts w:ascii="Arial" w:hAnsi="Arial" w:cs="Arial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