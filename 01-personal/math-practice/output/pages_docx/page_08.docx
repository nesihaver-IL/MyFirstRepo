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עמוד 8: תרגול שברים</w:t>
      </w:r>
    </w:p>
    <w:p>
      <w:r>
        <w:rPr>
          <w:b/>
        </w:rPr>
        <w:t xml:space="preserve">תרגיל 1: </w:t>
      </w:r>
      <w:r>
        <w:t>המר שבר לעשרוני: 1/8 = ___</w:t>
      </w:r>
    </w:p>
    <w:p>
      <w:pPr>
        <w:ind w:left="360"/>
      </w:pPr>
      <w:r>
        <w:t>המר בין עשרוני לשבר</w:t>
      </w:r>
    </w:p>
    <w:p>
      <w:r>
        <w:t>________________________________________</w:t>
      </w:r>
    </w:p>
    <w:p/>
    <w:p>
      <w:r>
        <w:rPr>
          <w:b/>
        </w:rPr>
        <w:t xml:space="preserve">תרגיל 2: </w:t>
      </w:r>
      <w:r>
        <w:t>המר: 4 2/5 = ___/___</w:t>
      </w:r>
    </w:p>
    <w:p>
      <w:pPr>
        <w:ind w:left="360"/>
      </w:pPr>
      <w:r>
        <w:t>המר בין מספר מעורב לשבר גדול מ-1</w:t>
      </w:r>
    </w:p>
    <w:p>
      <w:r>
        <w:t>________________________________________</w:t>
      </w:r>
    </w:p>
    <w:p>
      <w:r>
        <w:t>[תמונה יוספת כאן]</w:t>
      </w:r>
    </w:p>
    <w:p/>
    <w:p>
      <w:r>
        <w:rPr>
          <w:b/>
        </w:rPr>
        <w:t xml:space="preserve">תרגיל 3: </w:t>
      </w:r>
      <w:r>
        <w:t>המר: 1 6/9 = ___/___</w:t>
      </w:r>
    </w:p>
    <w:p>
      <w:pPr>
        <w:ind w:left="360"/>
      </w:pPr>
      <w:r>
        <w:t>המר בין מספר מעורב לשבר גדול מ-1</w:t>
      </w:r>
    </w:p>
    <w:p>
      <w:r>
        <w:t>________________________________________</w:t>
      </w:r>
    </w:p>
    <w:p>
      <w:r>
        <w:t>[תמונה יוספת כאן]</w:t>
      </w:r>
    </w:p>
    <w:p/>
    <w:p>
      <w:r>
        <w:rPr>
          <w:b/>
        </w:rPr>
        <w:t xml:space="preserve">תרגיל 4: </w:t>
      </w:r>
      <w:r>
        <w:t>4/7 × 5 = ___</w:t>
      </w:r>
    </w:p>
    <w:p>
      <w:pPr>
        <w:ind w:left="360"/>
      </w:pPr>
      <w:r>
        <w:t>חשב את הפעולה ובטא את התשובה כשבר מצומצם</w:t>
      </w:r>
    </w:p>
    <w:p>
      <w:r>
        <w:t>________________________________________</w:t>
      </w:r>
    </w:p>
    <w:p/>
    <w:p>
      <w:r>
        <w:rPr>
          <w:b/>
        </w:rPr>
        <w:t xml:space="preserve">תרגיל 5: </w:t>
      </w:r>
      <w:r>
        <w:t>המר: 3 2/9 = ___/___</w:t>
      </w:r>
    </w:p>
    <w:p>
      <w:pPr>
        <w:ind w:left="360"/>
      </w:pPr>
      <w:r>
        <w:t>המר בין מספר מעורב לשבר גדול מ-1</w:t>
      </w:r>
    </w:p>
    <w:p>
      <w:r>
        <w:t>________________________________________</w:t>
      </w:r>
    </w:p>
    <w:p>
      <w:r>
        <w:t>[תמונה יוספת כאן]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