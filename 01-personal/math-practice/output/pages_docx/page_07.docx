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עמוד 7: תרגול שברים</w:t>
      </w:r>
    </w:p>
    <w:p>
      <w:r>
        <w:rPr>
          <w:b/>
        </w:rPr>
        <w:t xml:space="preserve">תרגיל 1: </w:t>
      </w:r>
      <w:r>
        <w:t>המר עשרוני לשבר: 0.333 = ___/___</w:t>
      </w:r>
    </w:p>
    <w:p>
      <w:pPr>
        <w:ind w:left="360"/>
      </w:pPr>
      <w:r>
        <w:t>המר בין עשרוני לשבר</w:t>
      </w:r>
    </w:p>
    <w:p>
      <w:r>
        <w:t>________________________________________</w:t>
      </w:r>
    </w:p>
    <w:p/>
    <w:p>
      <w:r>
        <w:rPr>
          <w:b/>
        </w:rPr>
        <w:t xml:space="preserve">תרגיל 2: </w:t>
      </w:r>
      <w:r>
        <w:t>סמן את 3/5 על ציר המספרים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3: </w:t>
      </w:r>
      <w:r>
        <w:t>איזה שבר מייצג ההצללה?</w:t>
      </w:r>
    </w:p>
    <w:p>
      <w:pPr>
        <w:ind w:left="360"/>
      </w:pPr>
      <w:r>
        <w:t>זהה או צייר את השבר על פי התמונה</w:t>
      </w:r>
    </w:p>
    <w:p>
      <w:r>
        <w:t>________________________________________</w:t>
      </w:r>
    </w:p>
    <w:p>
      <w:r>
        <w:t>[תמונה יוספת כאן]</w:t>
      </w:r>
    </w:p>
    <w:p/>
    <w:p>
      <w:r>
        <w:rPr>
          <w:b/>
        </w:rPr>
        <w:t xml:space="preserve">תרגיל 4: </w:t>
      </w:r>
      <w:r>
        <w:t>2/6 × 2 = ___</w:t>
      </w:r>
    </w:p>
    <w:p>
      <w:pPr>
        <w:ind w:left="360"/>
      </w:pPr>
      <w:r>
        <w:t>חשב את הפעולה ובטא את התשובה כשבר מצומצם</w:t>
      </w:r>
    </w:p>
    <w:p>
      <w:r>
        <w:t>________________________________________</w:t>
      </w:r>
    </w:p>
    <w:p/>
    <w:p>
      <w:r>
        <w:rPr>
          <w:b/>
        </w:rPr>
        <w:t xml:space="preserve">תרגיל 5: </w:t>
      </w:r>
      <w:r>
        <w:t>1/5 ___ 4/5</w:t>
      </w:r>
    </w:p>
    <w:p>
      <w:pPr>
        <w:ind w:left="360"/>
      </w:pPr>
      <w:r>
        <w:t>בחר את הסימן הנכון: &gt; , &lt; , =</w:t>
      </w:r>
    </w:p>
    <w:p>
      <w:r>
        <w:t>________________________________________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