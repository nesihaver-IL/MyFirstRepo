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60" w:line="276" w:lineRule="auto"/>
        <w:jc w:val="right"/>
      </w:pPr>
      <w:r>
        <w:rPr>
          <w:rFonts w:ascii="Arial" w:hAnsi="Arial" w:cs="Arial"/>
          <w:b/>
          <w:sz w:val="32"/>
        </w:rPr>
        <w:t>דף תרגול - מספרים טבעיים ופעולות החשבון - סדר פעולות החשבון, שימוש בסוגריים ותכונות ה-0 וה-1 - רמה: אתגר - תאריך: 28/02/2026</w:t>
      </w:r>
    </w:p>
    <w:p>
      <w:pPr>
        <w:pBdr>
          <w:bottom w:val="single" w:sz="12" w:space="1" w:color="000000"/>
        </w:pBdr>
        <w:spacing w:before="40" w:after="160" w:line="276" w:lineRule="auto"/>
      </w:pPr>
    </w:p>
    <w:p>
      <w:pPr>
        <w:bidi w:val="1"/>
        <w:spacing w:before="80" w:after="120" w:line="276" w:lineRule="auto"/>
        <w:jc w:val="right"/>
      </w:pPr>
      <w:r>
        <w:rPr>
          <w:rFonts w:ascii="Arial" w:hAnsi="Arial" w:cs="Arial"/>
          <w:b/>
          <w:sz w:val="24"/>
        </w:rPr>
        <w:t>הנחיות: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קרא/י כל שאלה בעיון לפני הפתרון.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הצג/י את תהליך הפתרון בשלבים.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בדוק/י את תשובתך לפני המעבר לשאלה הבאה.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זכור/י: כפל וחילוק לפני חיבור וחיסור, וסוגריים ראשונים.</w:t>
      </w:r>
    </w:p>
    <w:p>
      <w:pPr>
        <w:spacing w:before="80" w:after="80" w:line="276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א. חימום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22 - 7 × 2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(16 + 12) × 2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3.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11 - 2 × 5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(12 + 13) × 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(17 + 3) × 3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6.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19 - 5 × 3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7.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16 ÷ 4 + 23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8.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21 - 2 × 6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9.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(11 + 10) × 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ב. תרגול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10.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12 × 6 + 12 ÷ 4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11.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(6 + 12) × 5 - 68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12.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(14 - 12) × 2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13. דנה קנתה 4 מחברות ב-20 ש"ח כל אחת ו-4 עטים ב-6 ש"ח כל אחד. כמה שילמה?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4 × 20 + 4 × 6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 × 9 - 7 + 7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10 × 8 + 30 ÷ 5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16.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(13 + 10) × 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17.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63 ÷ 9 + 27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18.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(12 + 8) × 4 - 79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19. בחנות יש 7 קופסאות. בכל קופסה 9 עפרונות. נמכרו 13 עפרונות. כמה נשארו?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7 × 9 - 13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20.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(7 - 5) × 5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21.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11 × 5 + 6 ÷ 3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22.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(9 + 9) × 6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23.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(13 + 12) × 8 - 174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9 × 7 - 6 + 6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ג. אתגר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6 × 3 - 4 + 3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26.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5 × (4 + 2) - 12 ÷ 2 + 9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27.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(3 + 4) × 6 - 15 ÷ 5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28.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7 × 3 - (2 + 25 ÷ 5)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29.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 × (9 + 7) - 20 ÷ 4 + 10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30.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5 × 4 - 8 + 7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bidi w:val="1"/>
        <w:spacing w:before="0" w:after="80" w:line="276" w:lineRule="auto"/>
        <w:jc w:val="center"/>
      </w:pPr>
      <w:r>
        <w:rPr>
          <w:rFonts w:ascii="Arial" w:hAnsi="Arial" w:cs="Arial"/>
          <w:b w:val="0"/>
          <w:sz w:val="18"/>
        </w:rPr>
        <w:t>------------------------------------------------------------</w:t>
      </w:r>
    </w:p>
    <w:p>
      <w:pPr>
        <w:bidi w:val="1"/>
        <w:spacing w:before="120" w:after="200" w:line="276" w:lineRule="auto"/>
        <w:jc w:val="right"/>
      </w:pPr>
      <w:r>
        <w:rPr>
          <w:rFonts w:ascii="Arial" w:hAnsi="Arial" w:cs="Arial"/>
          <w:b/>
          <w:sz w:val="32"/>
        </w:rPr>
        <w:t>מפתח תשובות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1.  </w:t>
      </w:r>
      <w:r>
        <w:rPr>
          <w:rFonts w:ascii="Calibri" w:hAnsi="Calibri" w:cs="Calibri"/>
          <w:b w:val="0"/>
          <w:sz w:val="22"/>
        </w:rPr>
        <w:t>8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2.  </w:t>
      </w:r>
      <w:r>
        <w:rPr>
          <w:rFonts w:ascii="Calibri" w:hAnsi="Calibri" w:cs="Calibri"/>
          <w:b w:val="0"/>
          <w:sz w:val="22"/>
        </w:rPr>
        <w:t>56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3.  </w:t>
      </w:r>
      <w:r>
        <w:rPr>
          <w:rFonts w:ascii="Calibri" w:hAnsi="Calibri" w:cs="Calibri"/>
          <w:b w:val="0"/>
          <w:sz w:val="22"/>
        </w:rPr>
        <w:t>1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4.  </w:t>
      </w:r>
      <w:r>
        <w:rPr>
          <w:rFonts w:ascii="Calibri" w:hAnsi="Calibri" w:cs="Calibri"/>
          <w:b w:val="0"/>
          <w:sz w:val="22"/>
        </w:rPr>
        <w:t>175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5.  </w:t>
      </w:r>
      <w:r>
        <w:rPr>
          <w:rFonts w:ascii="Calibri" w:hAnsi="Calibri" w:cs="Calibri"/>
          <w:b w:val="0"/>
          <w:sz w:val="22"/>
        </w:rPr>
        <w:t>60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6.  </w:t>
      </w:r>
      <w:r>
        <w:rPr>
          <w:rFonts w:ascii="Calibri" w:hAnsi="Calibri" w:cs="Calibri"/>
          <w:b w:val="0"/>
          <w:sz w:val="22"/>
        </w:rPr>
        <w:t>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7.  </w:t>
      </w:r>
      <w:r>
        <w:rPr>
          <w:rFonts w:ascii="Calibri" w:hAnsi="Calibri" w:cs="Calibri"/>
          <w:b w:val="0"/>
          <w:sz w:val="22"/>
        </w:rPr>
        <w:t>27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8.  </w:t>
      </w:r>
      <w:r>
        <w:rPr>
          <w:rFonts w:ascii="Calibri" w:hAnsi="Calibri" w:cs="Calibri"/>
          <w:b w:val="0"/>
          <w:sz w:val="22"/>
        </w:rPr>
        <w:t>9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9.  </w:t>
      </w:r>
      <w:r>
        <w:rPr>
          <w:rFonts w:ascii="Calibri" w:hAnsi="Calibri" w:cs="Calibri"/>
          <w:b w:val="0"/>
          <w:sz w:val="22"/>
        </w:rPr>
        <w:t>147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10.  </w:t>
      </w:r>
      <w:r>
        <w:rPr>
          <w:rFonts w:ascii="Calibri" w:hAnsi="Calibri" w:cs="Calibri"/>
          <w:b w:val="0"/>
          <w:sz w:val="22"/>
        </w:rPr>
        <w:t>75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11.  </w:t>
      </w:r>
      <w:r>
        <w:rPr>
          <w:rFonts w:ascii="Calibri" w:hAnsi="Calibri" w:cs="Calibri"/>
          <w:b w:val="0"/>
          <w:sz w:val="22"/>
        </w:rPr>
        <w:t>22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12.  </w:t>
      </w:r>
      <w:r>
        <w:rPr>
          <w:rFonts w:ascii="Calibri" w:hAnsi="Calibri" w:cs="Calibri"/>
          <w:b w:val="0"/>
          <w:sz w:val="22"/>
        </w:rPr>
        <w:t>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13.  [4 × 20 + 4 × 6]  </w:t>
      </w:r>
      <w:r>
        <w:rPr>
          <w:rFonts w:ascii="Calibri" w:hAnsi="Calibri" w:cs="Calibri"/>
          <w:b w:val="0"/>
          <w:sz w:val="22"/>
        </w:rPr>
        <w:t>104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14.  </w:t>
      </w:r>
      <w:r>
        <w:rPr>
          <w:rFonts w:ascii="Calibri" w:hAnsi="Calibri" w:cs="Calibri"/>
          <w:b w:val="0"/>
          <w:sz w:val="22"/>
        </w:rPr>
        <w:t>27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15.  </w:t>
      </w:r>
      <w:r>
        <w:rPr>
          <w:rFonts w:ascii="Calibri" w:hAnsi="Calibri" w:cs="Calibri"/>
          <w:b w:val="0"/>
          <w:sz w:val="22"/>
        </w:rPr>
        <w:t>86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16.  </w:t>
      </w:r>
      <w:r>
        <w:rPr>
          <w:rFonts w:ascii="Calibri" w:hAnsi="Calibri" w:cs="Calibri"/>
          <w:b w:val="0"/>
          <w:sz w:val="22"/>
        </w:rPr>
        <w:t>161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17.  </w:t>
      </w:r>
      <w:r>
        <w:rPr>
          <w:rFonts w:ascii="Calibri" w:hAnsi="Calibri" w:cs="Calibri"/>
          <w:b w:val="0"/>
          <w:sz w:val="22"/>
        </w:rPr>
        <w:t>34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18.  </w:t>
      </w:r>
      <w:r>
        <w:rPr>
          <w:rFonts w:ascii="Calibri" w:hAnsi="Calibri" w:cs="Calibri"/>
          <w:b w:val="0"/>
          <w:sz w:val="22"/>
        </w:rPr>
        <w:t>1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19.  [7 × 9 - 13]  </w:t>
      </w:r>
      <w:r>
        <w:rPr>
          <w:rFonts w:ascii="Calibri" w:hAnsi="Calibri" w:cs="Calibri"/>
          <w:b w:val="0"/>
          <w:sz w:val="22"/>
        </w:rPr>
        <w:t>50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20.  </w:t>
      </w:r>
      <w:r>
        <w:rPr>
          <w:rFonts w:ascii="Calibri" w:hAnsi="Calibri" w:cs="Calibri"/>
          <w:b w:val="0"/>
          <w:sz w:val="22"/>
        </w:rPr>
        <w:t>10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21.  </w:t>
      </w:r>
      <w:r>
        <w:rPr>
          <w:rFonts w:ascii="Calibri" w:hAnsi="Calibri" w:cs="Calibri"/>
          <w:b w:val="0"/>
          <w:sz w:val="22"/>
        </w:rPr>
        <w:t>57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22.  </w:t>
      </w:r>
      <w:r>
        <w:rPr>
          <w:rFonts w:ascii="Calibri" w:hAnsi="Calibri" w:cs="Calibri"/>
          <w:b w:val="0"/>
          <w:sz w:val="22"/>
        </w:rPr>
        <w:t>108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23.  </w:t>
      </w:r>
      <w:r>
        <w:rPr>
          <w:rFonts w:ascii="Calibri" w:hAnsi="Calibri" w:cs="Calibri"/>
          <w:b w:val="0"/>
          <w:sz w:val="22"/>
        </w:rPr>
        <w:t>26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24.  </w:t>
      </w:r>
      <w:r>
        <w:rPr>
          <w:rFonts w:ascii="Calibri" w:hAnsi="Calibri" w:cs="Calibri"/>
          <w:b w:val="0"/>
          <w:sz w:val="22"/>
        </w:rPr>
        <w:t>63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25.  </w:t>
      </w:r>
      <w:r>
        <w:rPr>
          <w:rFonts w:ascii="Calibri" w:hAnsi="Calibri" w:cs="Calibri"/>
          <w:b w:val="0"/>
          <w:sz w:val="22"/>
        </w:rPr>
        <w:t>17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26.  </w:t>
      </w:r>
      <w:r>
        <w:rPr>
          <w:rFonts w:ascii="Calibri" w:hAnsi="Calibri" w:cs="Calibri"/>
          <w:b w:val="0"/>
          <w:sz w:val="22"/>
        </w:rPr>
        <w:t>33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27.  </w:t>
      </w:r>
      <w:r>
        <w:rPr>
          <w:rFonts w:ascii="Calibri" w:hAnsi="Calibri" w:cs="Calibri"/>
          <w:b w:val="0"/>
          <w:sz w:val="22"/>
        </w:rPr>
        <w:t>39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28.  </w:t>
      </w:r>
      <w:r>
        <w:rPr>
          <w:rFonts w:ascii="Calibri" w:hAnsi="Calibri" w:cs="Calibri"/>
          <w:b w:val="0"/>
          <w:sz w:val="22"/>
        </w:rPr>
        <w:t>14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29.  </w:t>
      </w:r>
      <w:r>
        <w:rPr>
          <w:rFonts w:ascii="Calibri" w:hAnsi="Calibri" w:cs="Calibri"/>
          <w:b w:val="0"/>
          <w:sz w:val="22"/>
        </w:rPr>
        <w:t>53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30.  </w:t>
      </w:r>
      <w:r>
        <w:rPr>
          <w:rFonts w:ascii="Calibri" w:hAnsi="Calibri" w:cs="Calibri"/>
          <w:b w:val="0"/>
          <w:sz w:val="22"/>
        </w:rPr>
        <w:t>19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pStyle w:val="Footer"/>
      <w:spacing w:before="0" w:after="0" w:line="276" w:lineRule="auto"/>
      <w:jc w:val="center"/>
    </w:pPr>
    <w:r>
      <w:rPr>
        <w:rFonts w:ascii="Arial" w:hAnsi="Arial" w:cs="Arial"/>
        <w:b w:val="0"/>
        <w:sz w:val="20"/>
      </w:rPr>
      <w:t xml:space="preserve">עמוד </w:t>
    </w:r>
    <w:r>
      <w:rPr>
        <w:rFonts w:ascii="Arial" w:hAnsi="Arial" w:cs="Arial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