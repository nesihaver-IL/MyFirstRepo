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160" w:line="276" w:lineRule="auto"/>
        <w:jc w:val="right"/>
      </w:pPr>
      <w:r>
        <w:rPr>
          <w:rFonts w:ascii="Arial" w:hAnsi="Arial" w:cs="Arial"/>
          <w:b/>
          <w:sz w:val="32"/>
        </w:rPr>
        <w:t>דף תרגול - שברים - השלמה ל-1 - רמה: ביניים - תאריך: 28/02/2026</w:t>
      </w:r>
    </w:p>
    <w:p>
      <w:pPr>
        <w:pBdr>
          <w:bottom w:val="single" w:sz="12" w:space="1" w:color="000000"/>
        </w:pBdr>
        <w:spacing w:before="40" w:after="160" w:line="276" w:lineRule="auto"/>
      </w:pPr>
    </w:p>
    <w:p>
      <w:pPr>
        <w:bidi w:val="1"/>
        <w:spacing w:before="80" w:after="120" w:line="276" w:lineRule="auto"/>
        <w:jc w:val="right"/>
      </w:pPr>
      <w:r>
        <w:rPr>
          <w:rFonts w:ascii="Arial" w:hAnsi="Arial" w:cs="Arial"/>
          <w:b/>
          <w:sz w:val="24"/>
        </w:rPr>
        <w:t>הנחיות: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>- קרא/י כל שאלה בעיון לפני הפתרון.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>- הצג/י את תהליך הפתרון בשלבים.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>- בדוק/י את תשובתך לפני המעבר לשאלה הבאה.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>- הצג/י שברים במצומצם ביותר.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 w:val="0"/>
          <w:sz w:val="22"/>
        </w:rPr>
        <w:t>- זכור/י: השלמה ל-1 פירושה מה יש להוסיף כדי להגיע ל-1 שלם.</w:t>
      </w:r>
    </w:p>
    <w:p>
      <w:pPr>
        <w:spacing w:before="80" w:after="80" w:line="276" w:lineRule="auto"/>
      </w:pP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8"/>
        </w:rPr>
        <w:t>א. חימום</w:t>
      </w:r>
    </w:p>
    <w:p>
      <w:pPr>
        <w:pBdr>
          <w:bottom w:val="single" w:sz="4" w:space="1" w:color="555555"/>
        </w:pBdr>
        <w:spacing w:before="0" w:after="80" w:line="276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1/2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1/4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3.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1/3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4.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1/5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5.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2/5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6.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3/5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7.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2/3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8"/>
        </w:rPr>
        <w:t>ב. תרגול</w:t>
      </w:r>
    </w:p>
    <w:p>
      <w:pPr>
        <w:pBdr>
          <w:bottom w:val="single" w:sz="4" w:space="1" w:color="555555"/>
        </w:pBdr>
        <w:spacing w:before="0" w:after="80" w:line="276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8.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1/10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9.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1/6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40" w:line="276" w:lineRule="auto"/>
        <w:jc w:val="right"/>
      </w:pPr>
      <w:r>
        <w:rPr>
          <w:rFonts w:ascii="Arial" w:hAnsi="Arial" w:cs="Arial"/>
          <w:b w:val="0"/>
          <w:sz w:val="24"/>
        </w:rPr>
        <w:t>10. שרה צבעה 1/8 מהציור. איזה חלק של הציור עוד לא צבוע?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1/8 + ___ = 1 = ___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120" w:after="40" w:line="276" w:lineRule="auto"/>
        <w:jc w:val="right"/>
      </w:pPr>
      <w:r>
        <w:rPr>
          <w:rFonts w:ascii="Arial" w:hAnsi="Arial" w:cs="Arial"/>
          <w:b w:val="0"/>
          <w:sz w:val="24"/>
        </w:rPr>
        <w:t>11. אמנון אכל 3/5 מהפיצה. כמה מהפיצה נשאר?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3/5 + ___ = 1 = ___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120" w:after="40" w:line="276" w:lineRule="auto"/>
        <w:jc w:val="right"/>
      </w:pPr>
      <w:r>
        <w:rPr>
          <w:rFonts w:ascii="Arial" w:hAnsi="Arial" w:cs="Arial"/>
          <w:b w:val="0"/>
          <w:sz w:val="24"/>
        </w:rPr>
        <w:t>12. דינה גמרה לקרוא 3/4 מהספר. כמה עוד נשאר לקרוא?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3/4 + ___ = 1 = ___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120" w:after="40" w:line="276" w:lineRule="auto"/>
        <w:jc w:val="right"/>
      </w:pPr>
      <w:r>
        <w:rPr>
          <w:rFonts w:ascii="Arial" w:hAnsi="Arial" w:cs="Arial"/>
          <w:b w:val="0"/>
          <w:sz w:val="24"/>
        </w:rPr>
        <w:t>13. הגינה הושקתה ב-1/3 מכמות המים. כמה עוד צריך להוסיף להשלמה?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1/3 + ___ = 1 = ___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14.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3/4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15.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4/5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40" w:line="276" w:lineRule="auto"/>
        <w:jc w:val="right"/>
      </w:pPr>
      <w:r>
        <w:rPr>
          <w:rFonts w:ascii="Arial" w:hAnsi="Arial" w:cs="Arial"/>
          <w:b w:val="0"/>
          <w:sz w:val="24"/>
        </w:rPr>
        <w:t>16. שרה צבעה 1/2 מהציור. איזה חלק של הציור עוד לא צבוע?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1/2 + ___ = 1 = ___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120" w:after="40" w:line="276" w:lineRule="auto"/>
        <w:jc w:val="right"/>
      </w:pPr>
      <w:r>
        <w:rPr>
          <w:rFonts w:ascii="Arial" w:hAnsi="Arial" w:cs="Arial"/>
          <w:b w:val="0"/>
          <w:sz w:val="24"/>
        </w:rPr>
        <w:t>17. ראובן שתה 2/3 מקנקן המיץ. כמה מהמיץ נשאר בקנקן?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2/3 + ___ = 1 = ___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120" w:after="40" w:line="276" w:lineRule="auto"/>
        <w:jc w:val="right"/>
      </w:pPr>
      <w:r>
        <w:rPr>
          <w:rFonts w:ascii="Arial" w:hAnsi="Arial" w:cs="Arial"/>
          <w:b w:val="0"/>
          <w:sz w:val="24"/>
        </w:rPr>
        <w:t>18. שרה צבעה 1/5 מהציור. איזה חלק של הציור עוד לא צבוע?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1/5 + ___ = 1 = ___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19.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7/10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200" w:after="80" w:line="276" w:lineRule="auto"/>
        <w:jc w:val="right"/>
      </w:pPr>
      <w:r>
        <w:rPr>
          <w:rFonts w:ascii="Arial" w:hAnsi="Arial" w:cs="Arial"/>
          <w:b/>
          <w:sz w:val="28"/>
        </w:rPr>
        <w:t>ג. אתגר</w:t>
      </w:r>
    </w:p>
    <w:p>
      <w:pPr>
        <w:pBdr>
          <w:bottom w:val="single" w:sz="4" w:space="1" w:color="555555"/>
        </w:pBdr>
        <w:spacing w:before="0" w:after="80" w:line="276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20.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14/15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21.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2/9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40" w:line="276" w:lineRule="auto"/>
        <w:jc w:val="right"/>
      </w:pPr>
      <w:r>
        <w:rPr>
          <w:rFonts w:ascii="Arial" w:hAnsi="Arial" w:cs="Arial"/>
          <w:b w:val="0"/>
          <w:sz w:val="24"/>
        </w:rPr>
        <w:t>22. דינה גמרה לקרוא 2/3 מהספר. כמה עוד נשאר לקרוא?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2/3 + ___ = 1 = ___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0" w:after="40" w:line="432" w:lineRule="auto"/>
        <w:jc w:val="right"/>
        <w:pBdr>
          <w:bottom w:val="single" w:sz="4" w:space="1" w:color="999999"/>
        </w:pBdr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23.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5/8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24.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2/15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pPr>
        <w:bidi w:val="1"/>
        <w:spacing w:before="120" w:after="0" w:line="276" w:lineRule="auto"/>
        <w:jc w:val="right"/>
      </w:pPr>
      <w:r>
        <w:rPr>
          <w:rFonts w:ascii="Arial" w:hAnsi="Arial" w:cs="Arial"/>
          <w:b/>
          <w:sz w:val="24"/>
        </w:rPr>
        <w:t>25.</w:t>
      </w:r>
    </w:p>
    <w:p>
      <w:pPr>
        <w:bidi w:val="0"/>
        <w:spacing w:before="0" w:after="40" w:line="276" w:lineRule="auto"/>
        <w:jc w:val="left"/>
      </w:pPr>
      <w:r>
        <w:rPr>
          <w:rFonts w:ascii="Calibri" w:hAnsi="Calibri" w:cs="Calibri"/>
          <w:b w:val="0"/>
          <w:sz w:val="24"/>
        </w:rPr>
        <w:t xml:space="preserve">       7/8 + ___ = 1</w:t>
      </w:r>
    </w:p>
    <w:p>
      <w:pPr>
        <w:bidi w:val="1"/>
        <w:spacing w:before="40" w:after="40" w:line="276" w:lineRule="auto"/>
        <w:jc w:val="right"/>
      </w:pPr>
      <w:r>
        <w:rPr>
          <w:rFonts w:ascii="Arial" w:hAnsi="Arial" w:cs="Arial"/>
          <w:b/>
          <w:sz w:val="22"/>
        </w:rPr>
        <w:t>תשובה: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67" w:hRule="atLeast"/>
        </w:trPr>
        <w:tc>
          <w:tcPr>
            <w:tcW w:type="dxa" w:w="9638"/>
            <w:tcW w:w="8505" w:type="dxa"/>
          </w:tcPr>
          <w:p/>
        </w:tc>
      </w:tr>
    </w:tbl>
    <w:p>
      <w:pPr>
        <w:spacing w:before="40" w:after="80" w:line="240" w:lineRule="auto"/>
      </w:pPr>
    </w:p>
    <w:p>
      <w:r>
        <w:br w:type="page"/>
      </w:r>
    </w:p>
    <w:p>
      <w:pPr>
        <w:bidi w:val="1"/>
        <w:spacing w:before="0" w:after="80" w:line="276" w:lineRule="auto"/>
        <w:jc w:val="center"/>
      </w:pPr>
      <w:r>
        <w:rPr>
          <w:rFonts w:ascii="Arial" w:hAnsi="Arial" w:cs="Arial"/>
          <w:b w:val="0"/>
          <w:sz w:val="18"/>
        </w:rPr>
        <w:t>------------------------------------------------------------</w:t>
      </w:r>
    </w:p>
    <w:p>
      <w:pPr>
        <w:bidi w:val="1"/>
        <w:spacing w:before="120" w:after="200" w:line="276" w:lineRule="auto"/>
        <w:jc w:val="right"/>
      </w:pPr>
      <w:r>
        <w:rPr>
          <w:rFonts w:ascii="Arial" w:hAnsi="Arial" w:cs="Arial"/>
          <w:b/>
          <w:sz w:val="32"/>
        </w:rPr>
        <w:t>מפתח תשובות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1.  </w:t>
      </w:r>
      <w:r>
        <w:rPr>
          <w:rFonts w:ascii="Calibri" w:hAnsi="Calibri" w:cs="Calibri"/>
          <w:b w:val="0"/>
          <w:sz w:val="22"/>
        </w:rPr>
        <w:t>1/2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2.  </w:t>
      </w:r>
      <w:r>
        <w:rPr>
          <w:rFonts w:ascii="Calibri" w:hAnsi="Calibri" w:cs="Calibri"/>
          <w:b w:val="0"/>
          <w:sz w:val="22"/>
        </w:rPr>
        <w:t>3/4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3.  </w:t>
      </w:r>
      <w:r>
        <w:rPr>
          <w:rFonts w:ascii="Calibri" w:hAnsi="Calibri" w:cs="Calibri"/>
          <w:b w:val="0"/>
          <w:sz w:val="22"/>
        </w:rPr>
        <w:t>2/3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4.  </w:t>
      </w:r>
      <w:r>
        <w:rPr>
          <w:rFonts w:ascii="Calibri" w:hAnsi="Calibri" w:cs="Calibri"/>
          <w:b w:val="0"/>
          <w:sz w:val="22"/>
        </w:rPr>
        <w:t>4/5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5.  </w:t>
      </w:r>
      <w:r>
        <w:rPr>
          <w:rFonts w:ascii="Calibri" w:hAnsi="Calibri" w:cs="Calibri"/>
          <w:b w:val="0"/>
          <w:sz w:val="22"/>
        </w:rPr>
        <w:t>3/5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6.  </w:t>
      </w:r>
      <w:r>
        <w:rPr>
          <w:rFonts w:ascii="Calibri" w:hAnsi="Calibri" w:cs="Calibri"/>
          <w:b w:val="0"/>
          <w:sz w:val="22"/>
        </w:rPr>
        <w:t>2/5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7.  </w:t>
      </w:r>
      <w:r>
        <w:rPr>
          <w:rFonts w:ascii="Calibri" w:hAnsi="Calibri" w:cs="Calibri"/>
          <w:b w:val="0"/>
          <w:sz w:val="22"/>
        </w:rPr>
        <w:t>1/3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8.  </w:t>
      </w:r>
      <w:r>
        <w:rPr>
          <w:rFonts w:ascii="Calibri" w:hAnsi="Calibri" w:cs="Calibri"/>
          <w:b w:val="0"/>
          <w:sz w:val="22"/>
        </w:rPr>
        <w:t>9/10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9.  </w:t>
      </w:r>
      <w:r>
        <w:rPr>
          <w:rFonts w:ascii="Calibri" w:hAnsi="Calibri" w:cs="Calibri"/>
          <w:b w:val="0"/>
          <w:sz w:val="22"/>
        </w:rPr>
        <w:t>5/6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10.  [1/8 + ___ = 1]  </w:t>
      </w:r>
      <w:r>
        <w:rPr>
          <w:rFonts w:ascii="Calibri" w:hAnsi="Calibri" w:cs="Calibri"/>
          <w:b w:val="0"/>
          <w:sz w:val="22"/>
        </w:rPr>
        <w:t>7/8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11.  [3/5 + ___ = 1]  </w:t>
      </w:r>
      <w:r>
        <w:rPr>
          <w:rFonts w:ascii="Calibri" w:hAnsi="Calibri" w:cs="Calibri"/>
          <w:b w:val="0"/>
          <w:sz w:val="22"/>
        </w:rPr>
        <w:t>2/5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12.  [3/4 + ___ = 1]  </w:t>
      </w:r>
      <w:r>
        <w:rPr>
          <w:rFonts w:ascii="Calibri" w:hAnsi="Calibri" w:cs="Calibri"/>
          <w:b w:val="0"/>
          <w:sz w:val="22"/>
        </w:rPr>
        <w:t>1/4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13.  [1/3 + ___ = 1]  </w:t>
      </w:r>
      <w:r>
        <w:rPr>
          <w:rFonts w:ascii="Calibri" w:hAnsi="Calibri" w:cs="Calibri"/>
          <w:b w:val="0"/>
          <w:sz w:val="22"/>
        </w:rPr>
        <w:t>2/3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14.  </w:t>
      </w:r>
      <w:r>
        <w:rPr>
          <w:rFonts w:ascii="Calibri" w:hAnsi="Calibri" w:cs="Calibri"/>
          <w:b w:val="0"/>
          <w:sz w:val="22"/>
        </w:rPr>
        <w:t>1/4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15.  </w:t>
      </w:r>
      <w:r>
        <w:rPr>
          <w:rFonts w:ascii="Calibri" w:hAnsi="Calibri" w:cs="Calibri"/>
          <w:b w:val="0"/>
          <w:sz w:val="22"/>
        </w:rPr>
        <w:t>1/5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16.  [1/2 + ___ = 1]  </w:t>
      </w:r>
      <w:r>
        <w:rPr>
          <w:rFonts w:ascii="Calibri" w:hAnsi="Calibri" w:cs="Calibri"/>
          <w:b w:val="0"/>
          <w:sz w:val="22"/>
        </w:rPr>
        <w:t>1/2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17.  [2/3 + ___ = 1]  </w:t>
      </w:r>
      <w:r>
        <w:rPr>
          <w:rFonts w:ascii="Calibri" w:hAnsi="Calibri" w:cs="Calibri"/>
          <w:b w:val="0"/>
          <w:sz w:val="22"/>
        </w:rPr>
        <w:t>1/3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18.  [1/5 + ___ = 1]  </w:t>
      </w:r>
      <w:r>
        <w:rPr>
          <w:rFonts w:ascii="Calibri" w:hAnsi="Calibri" w:cs="Calibri"/>
          <w:b w:val="0"/>
          <w:sz w:val="22"/>
        </w:rPr>
        <w:t>4/5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19.  </w:t>
      </w:r>
      <w:r>
        <w:rPr>
          <w:rFonts w:ascii="Calibri" w:hAnsi="Calibri" w:cs="Calibri"/>
          <w:b w:val="0"/>
          <w:sz w:val="22"/>
        </w:rPr>
        <w:t>3/10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20.  </w:t>
      </w:r>
      <w:r>
        <w:rPr>
          <w:rFonts w:ascii="Calibri" w:hAnsi="Calibri" w:cs="Calibri"/>
          <w:b w:val="0"/>
          <w:sz w:val="22"/>
        </w:rPr>
        <w:t>1/15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21.  </w:t>
      </w:r>
      <w:r>
        <w:rPr>
          <w:rFonts w:ascii="Calibri" w:hAnsi="Calibri" w:cs="Calibri"/>
          <w:b w:val="0"/>
          <w:sz w:val="22"/>
        </w:rPr>
        <w:t>7/9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22.  [2/3 + ___ = 1]  </w:t>
      </w:r>
      <w:r>
        <w:rPr>
          <w:rFonts w:ascii="Calibri" w:hAnsi="Calibri" w:cs="Calibri"/>
          <w:b w:val="0"/>
          <w:sz w:val="22"/>
        </w:rPr>
        <w:t>1/3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23.  </w:t>
      </w:r>
      <w:r>
        <w:rPr>
          <w:rFonts w:ascii="Calibri" w:hAnsi="Calibri" w:cs="Calibri"/>
          <w:b w:val="0"/>
          <w:sz w:val="22"/>
        </w:rPr>
        <w:t>3/8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24.  </w:t>
      </w:r>
      <w:r>
        <w:rPr>
          <w:rFonts w:ascii="Calibri" w:hAnsi="Calibri" w:cs="Calibri"/>
          <w:b w:val="0"/>
          <w:sz w:val="22"/>
        </w:rPr>
        <w:t>13/15</w:t>
      </w:r>
    </w:p>
    <w:p>
      <w:pPr>
        <w:bidi w:val="1"/>
        <w:spacing w:before="20" w:after="20" w:line="276" w:lineRule="auto"/>
        <w:jc w:val="right"/>
      </w:pPr>
      <w:r>
        <w:rPr>
          <w:rFonts w:ascii="Arial" w:hAnsi="Arial" w:cs="Arial"/>
          <w:b/>
          <w:sz w:val="22"/>
        </w:rPr>
        <w:t xml:space="preserve">25.  </w:t>
      </w:r>
      <w:r>
        <w:rPr>
          <w:rFonts w:ascii="Calibri" w:hAnsi="Calibri" w:cs="Calibri"/>
          <w:b w:val="0"/>
          <w:sz w:val="22"/>
        </w:rPr>
        <w:t>1/8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 w:val="1"/>
      <w:pStyle w:val="Footer"/>
      <w:spacing w:before="0" w:after="0" w:line="276" w:lineRule="auto"/>
      <w:jc w:val="center"/>
    </w:pPr>
    <w:r>
      <w:rPr>
        <w:rFonts w:ascii="Arial" w:hAnsi="Arial" w:cs="Arial"/>
        <w:b w:val="0"/>
        <w:sz w:val="20"/>
      </w:rPr>
      <w:t xml:space="preserve">עמוד </w:t>
    </w:r>
    <w:r>
      <w:rPr>
        <w:rFonts w:ascii="Arial" w:hAnsi="Arial" w:cs="Arial"/>
        <w:b w:val="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