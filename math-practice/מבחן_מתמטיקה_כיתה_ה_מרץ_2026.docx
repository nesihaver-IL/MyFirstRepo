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/>
          <w:b/>
          <w:color w:val="1A5CA8"/>
          <w:sz w:val="44"/>
        </w:rPr>
        <w:t>מבחן מתמטיקה — כיתה ה׳</w:t>
      </w:r>
    </w:p>
    <w:p>
      <w:pPr>
        <w:bidi/>
        <w:jc w:val="center"/>
      </w:pPr>
      <w:r>
        <w:rPr>
          <w:rFonts w:ascii="Arial" w:hAnsi="Arial"/>
          <w:sz w:val="22"/>
        </w:rPr>
        <w:t>מרץ 2026  |  שם התלמיד/ה: ______________________  |  כיתה: _______</w:t>
      </w:r>
    </w:p>
    <w:p/>
    <w:p>
      <w:pPr>
        <w:bidi/>
        <w:jc w:val="right"/>
      </w:pPr>
      <w:r>
        <w:rPr>
          <w:rFonts w:ascii="Arial" w:hAnsi="Arial"/>
          <w:i/>
          <w:sz w:val="20"/>
        </w:rPr>
        <w:t xml:space="preserve">הוראות: ענה/י על כל השאלות. הראה/י את דרך הפתרון. </w:t>
      </w:r>
    </w:p>
    <w:p>
      <w:pPr>
        <w:bidi/>
        <w:spacing w:after="120" w:before="120"/>
        <w:jc w:val="right"/>
      </w:pPr>
      <w:r>
        <w:rPr>
          <w:color w:val="BBBBB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/>
        <w:jc w:val="right"/>
      </w:pPr>
      <w:r>
        <w:rPr>
          <w:rFonts w:ascii="Arial" w:hAnsi="Arial"/>
          <w:b/>
          <w:color w:val="1A5CA8"/>
          <w:sz w:val="36"/>
          <w:rtl/>
        </w:rPr>
        <w:t>חלק א׳ — מספרים טבעיים עד מיליון</w:t>
      </w: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א. ארבע פעולות חשבון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חשב/י:</w:t>
      </w: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  </w:t>
      </w:r>
      <w:r>
        <w:rPr>
          <w:rFonts w:ascii="Arial" w:hAnsi="Arial"/>
          <w:sz w:val="24"/>
          <w:rtl/>
        </w:rPr>
        <w:t>345,678 + 284,509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  </w:t>
      </w:r>
      <w:r>
        <w:rPr>
          <w:rFonts w:ascii="Arial" w:hAnsi="Arial"/>
          <w:sz w:val="24"/>
          <w:rtl/>
        </w:rPr>
        <w:t>800,000 − 437,265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.3  </w:t>
      </w:r>
      <w:r>
        <w:rPr>
          <w:rFonts w:ascii="Arial" w:hAnsi="Arial"/>
          <w:sz w:val="24"/>
          <w:rtl/>
        </w:rPr>
        <w:t>4,350 × 27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  </w:t>
      </w:r>
      <w:r>
        <w:rPr>
          <w:rFonts w:ascii="Arial" w:hAnsi="Arial"/>
          <w:sz w:val="24"/>
          <w:rtl/>
        </w:rPr>
        <w:t>96,480 ÷ 12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  </w:t>
      </w:r>
      <w:r>
        <w:rPr>
          <w:rFonts w:ascii="Arial" w:hAnsi="Arial"/>
          <w:sz w:val="24"/>
          <w:rtl/>
        </w:rPr>
        <w:t>1,000,000 − 1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.6  </w:t>
      </w:r>
      <w:r>
        <w:rPr>
          <w:rFonts w:ascii="Arial" w:hAnsi="Arial"/>
          <w:sz w:val="24"/>
          <w:rtl/>
        </w:rPr>
        <w:t>625 × 400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ב. משוואות עם נעלם (□) ואי-שיוויונים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מצא/י את הנעלם:</w:t>
      </w: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.7  </w:t>
      </w:r>
      <w:r>
        <w:rPr>
          <w:rFonts w:ascii="Arial" w:hAnsi="Arial"/>
          <w:sz w:val="24"/>
          <w:rtl/>
        </w:rPr>
        <w:t>□ + 2,450 = 10,000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.8  </w:t>
      </w:r>
      <w:r>
        <w:rPr>
          <w:rFonts w:ascii="Arial" w:hAnsi="Arial"/>
          <w:sz w:val="24"/>
          <w:rtl/>
        </w:rPr>
        <w:t>156,000 − □ = 79,400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.9  </w:t>
      </w:r>
      <w:r>
        <w:rPr>
          <w:rFonts w:ascii="Arial" w:hAnsi="Arial"/>
          <w:sz w:val="24"/>
          <w:rtl/>
        </w:rPr>
        <w:t>□ × 14 = 2,800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.10  </w:t>
      </w:r>
      <w:r>
        <w:rPr>
          <w:rFonts w:ascii="Arial" w:hAnsi="Arial"/>
          <w:sz w:val="24"/>
          <w:rtl/>
        </w:rPr>
        <w:t>72,000 ÷ □ = 900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.11  </w:t>
      </w:r>
      <w:r>
        <w:rPr>
          <w:rFonts w:ascii="Arial" w:hAnsi="Arial"/>
          <w:sz w:val="24"/>
          <w:rtl/>
        </w:rPr>
        <w:t>□ + 45,000 = 100,000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.12  </w:t>
      </w:r>
      <w:r>
        <w:rPr>
          <w:rFonts w:ascii="Arial" w:hAnsi="Arial"/>
          <w:sz w:val="24"/>
          <w:rtl/>
        </w:rPr>
        <w:t>3,600 ÷ □ = 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השלם/י את הסימן הנכון (&lt; ,  = ,  &gt;):</w:t>
      </w:r>
    </w:p>
    <w:p>
      <w:pPr>
        <w:bidi/>
        <w:jc w:val="right"/>
      </w:pPr>
      <w:r>
        <w:rPr>
          <w:rFonts w:ascii="Arial" w:hAnsi="Arial"/>
          <w:sz w:val="24"/>
          <w:rtl/>
        </w:rPr>
        <w:t>.13  3,500  ___  3 × 1,200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.14  48,000  ___  480 × 100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.15  (200 + 300) × 4  ___  200 + 300 × 4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.16  100,000 − 1  ___  99,999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ג. סדר פעולות חשבון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חשב/י לפי סדר הפעולות הנכון:</w:t>
      </w: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.17  </w:t>
      </w:r>
      <w:r>
        <w:rPr>
          <w:rFonts w:ascii="Arial" w:hAnsi="Arial"/>
          <w:sz w:val="24"/>
          <w:rtl/>
        </w:rPr>
        <w:t>400 + 50 × 6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.18  </w:t>
      </w:r>
      <w:r>
        <w:rPr>
          <w:rFonts w:ascii="Arial" w:hAnsi="Arial"/>
          <w:sz w:val="24"/>
          <w:rtl/>
        </w:rPr>
        <w:t>(400 + 50) × 6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.19  </w:t>
      </w:r>
      <w:r>
        <w:rPr>
          <w:rFonts w:ascii="Arial" w:hAnsi="Arial"/>
          <w:sz w:val="24"/>
          <w:rtl/>
        </w:rPr>
        <w:t>5,000 − 300 × 8 + 200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.20  </w:t>
      </w:r>
      <w:r>
        <w:rPr>
          <w:rFonts w:ascii="Arial" w:hAnsi="Arial"/>
          <w:sz w:val="24"/>
          <w:rtl/>
        </w:rPr>
        <w:t>(1,200 + 800) ÷ 4 × 3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.21  </w:t>
      </w:r>
      <w:r>
        <w:rPr>
          <w:rFonts w:ascii="Arial" w:hAnsi="Arial"/>
          <w:sz w:val="24"/>
          <w:rtl/>
        </w:rPr>
        <w:t>7 × 8 + 6 × 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.22  </w:t>
      </w:r>
      <w:r>
        <w:rPr>
          <w:rFonts w:ascii="Arial" w:hAnsi="Arial"/>
          <w:sz w:val="24"/>
          <w:rtl/>
        </w:rPr>
        <w:t>(50 − 20) ÷ 5 + 100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ד. שאלות מילוליות</w:t>
      </w:r>
    </w:p>
    <w:p>
      <w:pPr>
        <w:bidi/>
        <w:jc w:val="right"/>
      </w:pPr>
      <w:r>
        <w:rPr>
          <w:rFonts w:ascii="Arial" w:hAnsi="Arial"/>
          <w:sz w:val="24"/>
          <w:rtl/>
        </w:rPr>
        <w:t>.23  בחנות ספרים היו 12,480 ספרים. במבצע מכרו 3,750 ספרים ביום ראשון ו-4,290 ספרים ביום שני. כמה ספרים נותרו בחנות?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.24  אורן חוסך 350 ₪ כל חודש. אחרי כמה חודשים יהיו לו לפחות 5,000 ₪?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.25  מפעל ייצר 24,500 בקבוקים ביום. כמה בקבוקים יייצר המפעל ב-7 ימי עבודה? כמה קרטונים יידרשו אם בכל קרטון 25 בקבוקים?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.26  בספרייה יש 6 מדפים. בכל מדף 385 ספרים. הוסיפו 240 ספרים חדשים ופרסו אותם שווה בשווה על כל המדפים. כמה ספרים יש כעת בכל מדף?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r>
        <w:br w:type="page"/>
      </w:r>
    </w:p>
    <w:p>
      <w:pPr>
        <w:bidi/>
        <w:jc w:val="right"/>
      </w:pPr>
      <w:r>
        <w:rPr>
          <w:rFonts w:ascii="Arial" w:hAnsi="Arial"/>
          <w:b/>
          <w:color w:val="1A5CA8"/>
          <w:sz w:val="36"/>
          <w:rtl/>
        </w:rPr>
        <w:t>חלק ב׳ — שברים</w:t>
      </w: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א. השבר כחלק מכמות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חשב/י:</w:t>
      </w: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.27  </w:t>
      </w:r>
      <w:r>
        <w:rPr>
          <w:rFonts w:ascii="Arial" w:hAnsi="Arial"/>
          <w:sz w:val="24"/>
          <w:rtl/>
        </w:rPr>
        <w:t>3/4  מתוך  48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.28  </w:t>
      </w:r>
      <w:r>
        <w:rPr>
          <w:rFonts w:ascii="Arial" w:hAnsi="Arial"/>
          <w:sz w:val="24"/>
          <w:rtl/>
        </w:rPr>
        <w:t>2/5  מתוך  60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.29  </w:t>
      </w:r>
      <w:r>
        <w:rPr>
          <w:rFonts w:ascii="Arial" w:hAnsi="Arial"/>
          <w:sz w:val="24"/>
          <w:rtl/>
        </w:rPr>
        <w:t>1/3  מתוך  270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.30  </w:t>
      </w:r>
      <w:r>
        <w:rPr>
          <w:rFonts w:ascii="Arial" w:hAnsi="Arial"/>
          <w:sz w:val="24"/>
          <w:rtl/>
        </w:rPr>
        <w:t>5/6  מתוך  120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.31  </w:t>
      </w:r>
      <w:r>
        <w:rPr>
          <w:rFonts w:ascii="Arial" w:hAnsi="Arial"/>
          <w:sz w:val="24"/>
          <w:rtl/>
        </w:rPr>
        <w:t>7/8  מתוך  160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.32  </w:t>
      </w:r>
      <w:r>
        <w:rPr>
          <w:rFonts w:ascii="Arial" w:hAnsi="Arial"/>
          <w:sz w:val="24"/>
          <w:rtl/>
        </w:rPr>
        <w:t>3/10  מתוך  500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ב. מציאת הכמות השלמה על פי חלק ממנה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מצא/י את הכמות השלמה:</w:t>
      </w:r>
    </w:p>
    <w:p>
      <w:pPr>
        <w:bidi/>
        <w:jc w:val="right"/>
      </w:pPr>
      <w:r>
        <w:rPr>
          <w:rFonts w:ascii="Arial" w:hAnsi="Arial"/>
          <w:sz w:val="24"/>
          <w:rtl/>
        </w:rPr>
        <w:t>.33  1/4  מתוך  □ = 15       □ = ___</w:t>
      </w:r>
    </w:p>
    <w:p>
      <w:pPr>
        <w:spacing w:after="80"/>
      </w:pPr>
    </w:p>
    <w:p>
      <w:pPr>
        <w:bidi/>
        <w:jc w:val="right"/>
      </w:pPr>
      <w:r>
        <w:rPr>
          <w:rFonts w:ascii="Arial" w:hAnsi="Arial"/>
          <w:sz w:val="24"/>
          <w:rtl/>
        </w:rPr>
        <w:t>.34  2/3  מתוך  □ = 30       □ = ___</w:t>
      </w:r>
    </w:p>
    <w:p>
      <w:pPr>
        <w:spacing w:after="80"/>
      </w:pPr>
    </w:p>
    <w:p>
      <w:pPr>
        <w:bidi/>
        <w:jc w:val="right"/>
      </w:pPr>
      <w:r>
        <w:rPr>
          <w:rFonts w:ascii="Arial" w:hAnsi="Arial"/>
          <w:sz w:val="24"/>
          <w:rtl/>
        </w:rPr>
        <w:t>.35  3/5  מתוך  □ = 24       □ = ___</w:t>
      </w:r>
    </w:p>
    <w:p>
      <w:pPr>
        <w:spacing w:after="80"/>
      </w:pPr>
    </w:p>
    <w:p>
      <w:pPr>
        <w:bidi/>
        <w:jc w:val="right"/>
      </w:pPr>
      <w:r>
        <w:rPr>
          <w:rFonts w:ascii="Arial" w:hAnsi="Arial"/>
          <w:sz w:val="24"/>
          <w:rtl/>
        </w:rPr>
        <w:t>.36  1/6  מתוך  □ = 8        □ = ___</w:t>
      </w:r>
    </w:p>
    <w:p>
      <w:pPr>
        <w:spacing w:after="80"/>
      </w:pPr>
    </w:p>
    <w:p>
      <w:pPr>
        <w:bidi/>
        <w:jc w:val="right"/>
      </w:pPr>
      <w:r>
        <w:rPr>
          <w:rFonts w:ascii="Arial" w:hAnsi="Arial"/>
          <w:sz w:val="24"/>
          <w:rtl/>
        </w:rPr>
        <w:t>.37  5/8  מתוך  □ = 40       □ = ___</w:t>
      </w:r>
    </w:p>
    <w:p>
      <w:pPr>
        <w:spacing w:after="8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ג. חיבור וחיסור שברים ומספרים מעורבים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חשב/י ופשט/י את התוצאה:</w:t>
      </w: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.38  </w:t>
      </w:r>
      <w:r>
        <w:rPr>
          <w:rFonts w:ascii="Arial" w:hAnsi="Arial"/>
          <w:sz w:val="24"/>
          <w:rtl/>
        </w:rPr>
        <w:t>1/4 + 2/4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.39  </w:t>
      </w:r>
      <w:r>
        <w:rPr>
          <w:rFonts w:ascii="Arial" w:hAnsi="Arial"/>
          <w:sz w:val="24"/>
          <w:rtl/>
        </w:rPr>
        <w:t>5/6 − 2/6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.40  </w:t>
      </w:r>
      <w:r>
        <w:rPr>
          <w:rFonts w:ascii="Arial" w:hAnsi="Arial"/>
          <w:sz w:val="24"/>
          <w:rtl/>
        </w:rPr>
        <w:t>1/2 + 1/4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.41  </w:t>
      </w:r>
      <w:r>
        <w:rPr>
          <w:rFonts w:ascii="Arial" w:hAnsi="Arial"/>
          <w:sz w:val="24"/>
          <w:rtl/>
        </w:rPr>
        <w:t>3/4 − 1/8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.42  </w:t>
      </w:r>
      <w:r>
        <w:rPr>
          <w:rFonts w:ascii="Arial" w:hAnsi="Arial"/>
          <w:sz w:val="24"/>
          <w:rtl/>
        </w:rPr>
        <w:t>2/3 + 1/6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.43  </w:t>
      </w:r>
      <w:r>
        <w:rPr>
          <w:rFonts w:ascii="Arial" w:hAnsi="Arial"/>
          <w:sz w:val="24"/>
          <w:rtl/>
        </w:rPr>
        <w:t>5/6 − 1/3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.44  </w:t>
      </w:r>
      <w:r>
        <w:rPr>
          <w:rFonts w:ascii="Arial" w:hAnsi="Arial"/>
          <w:sz w:val="24"/>
          <w:rtl/>
        </w:rPr>
        <w:t>3/4 + 1/8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.45  </w:t>
      </w:r>
      <w:r>
        <w:rPr>
          <w:rFonts w:ascii="Arial" w:hAnsi="Arial"/>
          <w:sz w:val="24"/>
          <w:rtl/>
        </w:rPr>
        <w:t>7/10 − 2/5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.46  </w:t>
      </w:r>
      <w:r>
        <w:rPr>
          <w:rFonts w:ascii="Arial" w:hAnsi="Arial"/>
          <w:sz w:val="24"/>
          <w:rtl/>
        </w:rPr>
        <w:t>1/3 + 1/4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.47  </w:t>
      </w:r>
      <w:r>
        <w:rPr>
          <w:rFonts w:ascii="Arial" w:hAnsi="Arial"/>
          <w:sz w:val="24"/>
          <w:rtl/>
        </w:rPr>
        <w:t>2/3 − 1/4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.48  </w:t>
      </w:r>
      <w:r>
        <w:rPr>
          <w:rFonts w:ascii="Arial" w:hAnsi="Arial"/>
          <w:sz w:val="24"/>
          <w:rtl/>
        </w:rPr>
        <w:t>3/5 + 1/4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.49  </w:t>
      </w:r>
      <w:r>
        <w:rPr>
          <w:rFonts w:ascii="Arial" w:hAnsi="Arial"/>
          <w:sz w:val="24"/>
          <w:rtl/>
        </w:rPr>
        <w:t>5/6 − 3/4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ד. מספרים מעורבים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חשב/י:</w:t>
      </w: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.50  </w:t>
      </w:r>
      <w:r>
        <w:rPr>
          <w:rFonts w:ascii="Arial" w:hAnsi="Arial"/>
          <w:sz w:val="24"/>
          <w:rtl/>
        </w:rPr>
        <w:t>2 ו-1/2  +  1 ו-1/4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.51  </w:t>
      </w:r>
      <w:r>
        <w:rPr>
          <w:rFonts w:ascii="Arial" w:hAnsi="Arial"/>
          <w:sz w:val="24"/>
          <w:rtl/>
        </w:rPr>
        <w:t>4 ו-2/3  −  2 ו-1/6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.52  </w:t>
      </w:r>
      <w:r>
        <w:rPr>
          <w:rFonts w:ascii="Arial" w:hAnsi="Arial"/>
          <w:sz w:val="24"/>
          <w:rtl/>
        </w:rPr>
        <w:t>3 ו-3/4  +  1 ו-1/8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.53  </w:t>
      </w:r>
      <w:r>
        <w:rPr>
          <w:rFonts w:ascii="Arial" w:hAnsi="Arial"/>
          <w:sz w:val="24"/>
          <w:rtl/>
        </w:rPr>
        <w:t>5 ו-5/6  −  2 ו-1/3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.54  </w:t>
      </w:r>
      <w:r>
        <w:rPr>
          <w:rFonts w:ascii="Arial" w:hAnsi="Arial"/>
          <w:sz w:val="24"/>
          <w:rtl/>
        </w:rPr>
        <w:t>6 ו-1/2  +  2 ו-3/4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bidi/>
        <w:spacing w:after="40"/>
        <w:jc w:val="right"/>
      </w:pPr>
      <w:r>
        <w:rPr>
          <w:rFonts w:ascii="Arial" w:hAnsi="Arial"/>
          <w:b/>
          <w:sz w:val="24"/>
          <w:rtl/>
        </w:rPr>
        <w:t xml:space="preserve">.55  </w:t>
      </w:r>
      <w:r>
        <w:rPr>
          <w:rFonts w:ascii="Arial" w:hAnsi="Arial"/>
          <w:sz w:val="24"/>
          <w:rtl/>
        </w:rPr>
        <w:t>7 ו-3/5  −  3 ו-1/10</w:t>
      </w:r>
      <w:r>
        <w:rPr>
          <w:rFonts w:ascii="Arial" w:hAnsi="Arial"/>
          <w:sz w:val="24"/>
        </w:rPr>
        <w:t xml:space="preserve">   = ___________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ה. שאלות מילוליות — שברים</w:t>
      </w:r>
    </w:p>
    <w:p>
      <w:pPr>
        <w:bidi/>
        <w:jc w:val="right"/>
      </w:pPr>
      <w:r>
        <w:rPr>
          <w:rFonts w:ascii="Arial" w:hAnsi="Arial"/>
          <w:sz w:val="24"/>
          <w:rtl/>
        </w:rPr>
        <w:t>.56  בכיתה 30 תלמידים. 2/5 מהתלמידים הביאו ציוד אמנות. כמה תלמידים הביאו ציוד אמנות?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.57  נעמה שתתה 3/4 מבקבוק מים. הבקבוק מכיל 600 מ"ל. כמה מ"ל שתתה? כמה מ"ל נותרו?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.58  בגינה יש 1/3 מתוך 120 עצי פרי שהם תפוחים, ו-2/5 מתוך 120 הם תפוזים. כמה עצי פרי שאינם תפוחים ותפוזים?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.59  ספר עבה מכיל 480 עמודים. דוד קרא 1/4 מהספר בשבוע הראשון ו-3/8 מהספר בשבוע השני. כמה עמודים קרא בסך הכל? כמה עמודים נותרו לקריאה?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r>
        <w:br w:type="page"/>
      </w:r>
    </w:p>
    <w:p>
      <w:pPr>
        <w:bidi/>
        <w:jc w:val="right"/>
      </w:pPr>
      <w:r>
        <w:rPr>
          <w:rFonts w:ascii="Arial" w:hAnsi="Arial"/>
          <w:b/>
          <w:color w:val="1A5CA8"/>
          <w:sz w:val="36"/>
          <w:rtl/>
        </w:rPr>
        <w:t>חלק ג׳ — גאומטריה</w:t>
      </w: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א. זיהוי משולשים לפי זוויות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קבע/י לכל משולש את הסוג: חד-זוויתי / ישר-זוויתי / קהה-זוויתי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.60  משולש עם זוויות 60°, 60°, 60°   סוג: ___________________</w:t>
      </w:r>
    </w:p>
    <w:p>
      <w:pPr>
        <w:spacing w:after="6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.61  משולש עם זוויות 90°, 45°, 45°   סוג: ___________________</w:t>
      </w:r>
    </w:p>
    <w:p>
      <w:pPr>
        <w:spacing w:after="6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.62  משולש עם זוויות 120°, 35°, 25°   סוג: ___________________</w:t>
      </w:r>
    </w:p>
    <w:p>
      <w:pPr>
        <w:spacing w:after="6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.63  משולש עם זוויות 80°, 60°, 40°   סוג: ___________________</w:t>
      </w:r>
    </w:p>
    <w:p>
      <w:pPr>
        <w:spacing w:after="6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.64  משולש עם זוויות 90°, 60°, 30°   סוג: ___________________</w:t>
      </w:r>
    </w:p>
    <w:p>
      <w:pPr>
        <w:spacing w:after="6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.65  משולש עם זוויות 100°, 50°, 30°   סוג: ___________________</w:t>
      </w:r>
    </w:p>
    <w:p>
      <w:pPr>
        <w:spacing w:after="6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ב. גבהים במשולש</w:t>
      </w:r>
    </w:p>
    <w:p>
      <w:pPr>
        <w:bidi/>
        <w:jc w:val="right"/>
      </w:pPr>
      <w:r>
        <w:rPr>
          <w:rFonts w:ascii="Arial" w:hAnsi="Arial"/>
          <w:sz w:val="24"/>
          <w:rtl/>
        </w:rPr>
        <w:t>.66  ציין/י את הגדרת הגובה במשולש.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.67  כמה גבהים ניתן לשרטט בכל משולש? מה נקודת החיתוך שלהם?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.68  במשולש ישר-זוויתי ABC כאשר הזווית הישרה בקודקוד C: מהו הגובה הנמשך מ-C אל צלע AB? מה ניתן לומר על הגבהים הנמשכים מ-A ומ-B?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ג. חישוב שטח מצולעים</w:t>
      </w:r>
    </w:p>
    <w:p>
      <w:pPr>
        <w:bidi/>
        <w:spacing w:after="60"/>
        <w:jc w:val="right"/>
      </w:pPr>
      <w:r>
        <w:rPr>
          <w:rFonts w:ascii="Arial" w:hAnsi="Arial"/>
          <w:b w:val="0"/>
          <w:sz w:val="22"/>
          <w:rtl/>
        </w:rPr>
        <w:t>חשב/י את השטח:</w:t>
      </w:r>
    </w:p>
    <w:p>
      <w:pPr>
        <w:bidi/>
        <w:jc w:val="right"/>
      </w:pPr>
      <w:r>
        <w:rPr>
          <w:rFonts w:ascii="Arial" w:hAnsi="Arial"/>
          <w:sz w:val="24"/>
          <w:rtl/>
        </w:rPr>
        <w:t>.69  מלבן באורך 24 ס"מ ורוחב 15 ס"מ.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.70  ריבוע עם צלע 13 ס"מ.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.71  משולש עם בסיס 18 ס"מ וגובה 10 ס"מ.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.72  משולש ישר-זוויתי עם ניצבים 6 ס"מ ו-8 ס"מ.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.73  מלבן ABCD: AB = 20 ס"מ, BC = 12 ס"מ. שרטטו אלכסון AC. מה שטח כל אחד מהמשולשים שנוצרו?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.74  תרשים מורכב: מלבן בגודל 10 × 8 ס"מ שעל אחד מצדדיו הוצמד משולש עם בסיס 10 ס"מ וגובה 5 ס"מ. חשב/י את השטח הכולל של הצורה המורכבת.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b/>
          <w:color w:val="276B30"/>
          <w:sz w:val="28"/>
          <w:rtl/>
        </w:rPr>
        <w:t>ד. שאלות מילוליות — גאומטריה</w:t>
      </w:r>
    </w:p>
    <w:p>
      <w:pPr>
        <w:bidi/>
        <w:jc w:val="right"/>
      </w:pPr>
      <w:r>
        <w:rPr>
          <w:rFonts w:ascii="Arial" w:hAnsi="Arial"/>
          <w:sz w:val="24"/>
          <w:rtl/>
        </w:rPr>
        <w:t>.75  חצר בית ספר בצורת מלבן באורך 60 מ׳ ורוחב 40 מ׳. במרכז החצר יש גן פרחים בצורת משולש עם בסיס 12 מ׳ וגובה 8 מ׳. מה השטח של החצר ללא הגן?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pPr>
        <w:bidi/>
        <w:jc w:val="right"/>
      </w:pPr>
      <w:r>
        <w:rPr>
          <w:rFonts w:ascii="Arial" w:hAnsi="Arial"/>
          <w:sz w:val="24"/>
          <w:rtl/>
        </w:rPr>
        <w:t>.76  מצולע ABCD הוא מלבן. AB = 30 ס"מ, BC = 18 ס"מ. נקודה E נמצאת על BC כך ש-BE = 10 ס"מ. חשב/י את שטח משולש ABE.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bidi/>
        <w:spacing w:after="20"/>
        <w:jc w:val="right"/>
      </w:pPr>
      <w:r>
        <w:rPr>
          <w:color w:val="CCCCCC"/>
          <w:sz w:val="20"/>
        </w:rPr>
        <w:t>_______________________________________________________</w:t>
      </w:r>
    </w:p>
    <w:p>
      <w:pPr>
        <w:spacing w:after="40"/>
      </w:pPr>
    </w:p>
    <w:p>
      <w:r>
        <w:br w:type="page"/>
      </w:r>
    </w:p>
    <w:p>
      <w:pPr>
        <w:bidi/>
        <w:jc w:val="right"/>
      </w:pPr>
      <w:r>
        <w:rPr>
          <w:rFonts w:ascii="Arial" w:hAnsi="Arial"/>
          <w:b/>
          <w:color w:val="1A5CA8"/>
          <w:sz w:val="36"/>
          <w:rtl/>
        </w:rPr>
        <w:t>דף תשובות — לשימוש המורה בלבד</w:t>
      </w:r>
    </w:p>
    <w:p>
      <w:pPr>
        <w:bidi/>
        <w:spacing w:after="120" w:before="120"/>
        <w:jc w:val="right"/>
      </w:pPr>
      <w:r>
        <w:rPr>
          <w:color w:val="BBBBBB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A1 — ארבע פעולות: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630,187  |  2. 362,735  |  3. 117,450  |  4. 8,040  |  5. 999,999  |  6. 250,000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A2 — נעלמים: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7,550  |  2. 76,600  |  3. 200  |  4. 80  |  5. 55,000  |  6. 900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A2 — אי-שיוויונים: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&gt;  |  2. &lt;  |  3. &gt;  |  4. =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A3 — סדר פעולות: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700  |  2. 2,700  |  3. 2,800  |  4. 1,500  |  5. 80  |  6. 106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B1 — שבר מכמות: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36  |  2. 24  |  3. 90  |  4. 100  |  5. 140  |  6. 150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B2 — כמות שלמה: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60  |  2. 45  |  3. 40  |  4. 48  |  5. 64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B3 — חיבור/חיסור שברים: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3/4  |  2. 3/6=1/2  |  3. 3/4  |  4. 5/8  |  5. 5/6  |  6. 1/2  |  7. 7/8  |  8. 3/10  |  9. 7/12  |  10. 5/12  |  11. 17/20  |  12. 1/12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B4 — מספרים מעורבים: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3 ו-3/4  |  2. 2 ו-1/2  |  3. 4 ו-7/8  |  4. 3 ו-1/2  |  5. 9 ו-1/4  |  6. 4 ו-1/2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C1 — סוג משולש: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חד-זוויתי  |  2. ישר-זוויתי  |  3. קהה-זוויתי  |  4. חד-זוויתי  |  5. ישר-זוויתי  |  6. קהה-זוויתי</w:t>
      </w:r>
    </w:p>
    <w:p>
      <w:pPr>
        <w:spacing w:after="40"/>
      </w:pPr>
    </w:p>
    <w:p>
      <w:pPr>
        <w:bidi/>
        <w:spacing w:after="60"/>
        <w:jc w:val="right"/>
      </w:pPr>
      <w:r>
        <w:rPr>
          <w:rFonts w:ascii="Arial" w:hAnsi="Arial"/>
          <w:b/>
          <w:sz w:val="22"/>
          <w:rtl/>
        </w:rPr>
        <w:t>C3 — שטח:</w:t>
      </w:r>
    </w:p>
    <w:p>
      <w:pPr>
        <w:bidi/>
        <w:spacing w:after="60"/>
        <w:ind w:left="567"/>
        <w:jc w:val="right"/>
      </w:pPr>
      <w:r>
        <w:rPr>
          <w:rFonts w:ascii="Arial" w:hAnsi="Arial"/>
          <w:b w:val="0"/>
          <w:sz w:val="20"/>
          <w:rtl/>
        </w:rPr>
        <w:t>1. 360 ס"מ²  |  2. 169 ס"מ²  |  3. 90 ס"מ²  |  4. 24 ס"מ²  |  5. 120 ס"מ²  (כל משולש)  |  6. 130 ס"מ²</w:t>
      </w:r>
    </w:p>
    <w:p>
      <w:pPr>
        <w:spacing w:after="4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